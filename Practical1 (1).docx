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583680" cy="299321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5d300e61-b8cb-4eea-8d46-72cf2f3ffb43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583680" cy="299321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583680" cy="3705693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6c1bd51-a188-4a65-8cba-f569173ea8aa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583680" cy="370569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583680" cy="3369033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545fb67-b78b-46b4-af42-d8c68cf28b4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583680" cy="336903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583680" cy="3466901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87ac819a-522e-44e5-ba88-1efd693f0582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583680" cy="346690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583680" cy="3453339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f1e9a2e-dc5d-4cbe-8d49-8956b7e74ed5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583680" cy="345333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583680" cy="2916168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90048958-957b-497c-9338-69182b22552b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583680" cy="2916168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576" w:right="576" w:bottom="576" w:left="57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
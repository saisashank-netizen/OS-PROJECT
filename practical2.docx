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612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8dcabc-9811-41e3-be49-95873d71c4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612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8279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f6e17a-767c-4da8-aab3-61f74426c91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827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8219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f87606-ada1-46be-a92c-6a60112946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219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